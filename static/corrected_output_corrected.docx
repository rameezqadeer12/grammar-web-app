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 w:val="0"/>
        </w:rPr>
        <w:t xml:space="preserve">He </w:t>
      </w:r>
      <w:r>
        <w:rPr>
          <w:b/>
          <w:color w:val="FF0000"/>
        </w:rPr>
        <w:t>go</w:t>
      </w:r>
      <w:r>
        <w:rPr>
          <w:b w:val="0"/>
          <w:color w:val="008000"/>
        </w:rPr>
        <w:t xml:space="preserve"> → goes</w:t>
      </w:r>
      <w:r>
        <w:rPr>
          <w:b w:val="0"/>
        </w:rPr>
        <w:t xml:space="preserve"> to university every </w:t>
      </w:r>
      <w:r>
        <w:rPr>
          <w:b/>
          <w:color w:val="FF0000"/>
        </w:rPr>
        <w:t>days</w:t>
      </w:r>
      <w:r>
        <w:rPr>
          <w:b w:val="0"/>
          <w:color w:val="008000"/>
        </w:rPr>
        <w:t xml:space="preserve"> → day</w:t>
      </w:r>
      <w:r>
        <w:rPr>
          <w:b w:val="0"/>
        </w:rPr>
        <w:t xml:space="preserve"> but he </w:t>
      </w:r>
      <w:r>
        <w:rPr>
          <w:b/>
          <w:color w:val="FF0000"/>
        </w:rPr>
        <w:t>dont</w:t>
      </w:r>
      <w:r>
        <w:rPr>
          <w:b w:val="0"/>
          <w:color w:val="008000"/>
        </w:rPr>
        <w:t xml:space="preserve"> → don't</w:t>
      </w:r>
      <w:r>
        <w:rPr>
          <w:b w:val="0"/>
        </w:rPr>
        <w:t xml:space="preserve"> likes his classes. Their teacher give too much homework’s and the students isn’t happy about it. Sometimes </w:t>
      </w:r>
      <w:r>
        <w:rPr>
          <w:b/>
          <w:color w:val="FF0000"/>
        </w:rPr>
        <w:t>he forgetting</w:t>
      </w:r>
      <w:r>
        <w:rPr>
          <w:b w:val="0"/>
          <w:color w:val="008000"/>
        </w:rPr>
        <w:t xml:space="preserve"> → he's forgetting</w:t>
      </w:r>
      <w:r>
        <w:rPr>
          <w:b w:val="0"/>
        </w:rPr>
        <w:t xml:space="preserve"> to submit assignment on time, and </w:t>
      </w:r>
      <w:r>
        <w:rPr>
          <w:b/>
          <w:color w:val="FF0000"/>
        </w:rPr>
        <w:t>sometime</w:t>
      </w:r>
      <w:r>
        <w:rPr>
          <w:b w:val="0"/>
          <w:color w:val="008000"/>
        </w:rPr>
        <w:t xml:space="preserve"> → sometimes</w:t>
      </w:r>
      <w:r>
        <w:rPr>
          <w:b w:val="0"/>
        </w:rPr>
        <w:t xml:space="preserve"> he </w:t>
      </w:r>
      <w:r>
        <w:rPr>
          <w:b/>
          <w:color w:val="FF0000"/>
        </w:rPr>
        <w:t>write</w:t>
      </w:r>
      <w:r>
        <w:rPr>
          <w:b w:val="0"/>
          <w:color w:val="008000"/>
        </w:rPr>
        <w:t xml:space="preserve"> → writes</w:t>
      </w:r>
      <w:r>
        <w:rPr>
          <w:b w:val="0"/>
        </w:rPr>
        <w:t xml:space="preserve"> without checking grammar. Also, the class begin at 8 AM which are too early for most of them. On last week, he was late for the class because his car broken down and he </w:t>
      </w:r>
      <w:r>
        <w:rPr>
          <w:b/>
          <w:color w:val="FF0000"/>
        </w:rPr>
        <w:t>have</w:t>
      </w:r>
      <w:r>
        <w:rPr>
          <w:b w:val="0"/>
          <w:color w:val="008000"/>
        </w:rPr>
        <w:t xml:space="preserve"> → has</w:t>
      </w:r>
      <w:r>
        <w:rPr>
          <w:b w:val="0"/>
        </w:rPr>
        <w:t xml:space="preserve"> to walk. </w:t>
        <w:br/>
        <w:br/>
        <w:br/>
        <w:br/>
        <w:t xml:space="preserve">However, </w:t>
      </w:r>
      <w:r>
        <w:rPr>
          <w:b/>
          <w:color w:val="FF0000"/>
        </w:rPr>
        <w:t>inspite</w:t>
      </w:r>
      <w:r>
        <w:rPr>
          <w:b w:val="0"/>
          <w:color w:val="008000"/>
        </w:rPr>
        <w:t xml:space="preserve"> → inspire</w:t>
      </w:r>
      <w:r>
        <w:rPr>
          <w:b w:val="0"/>
        </w:rPr>
        <w:t xml:space="preserve"> of all problems, he </w:t>
      </w:r>
      <w:r>
        <w:rPr>
          <w:b/>
          <w:color w:val="FF0000"/>
        </w:rPr>
        <w:t>try</w:t>
      </w:r>
      <w:r>
        <w:rPr>
          <w:b w:val="0"/>
          <w:color w:val="008000"/>
        </w:rPr>
        <w:t xml:space="preserve"> → tries</w:t>
      </w:r>
      <w:r>
        <w:rPr>
          <w:b w:val="0"/>
        </w:rPr>
        <w:t xml:space="preserve"> his best to </w:t>
      </w:r>
      <w:r>
        <w:rPr>
          <w:b/>
          <w:color w:val="FF0000"/>
        </w:rPr>
        <w:t>improved</w:t>
      </w:r>
      <w:r>
        <w:rPr>
          <w:b w:val="0"/>
          <w:color w:val="008000"/>
        </w:rPr>
        <w:t xml:space="preserve"> → improve</w:t>
      </w:r>
      <w:r>
        <w:rPr>
          <w:b w:val="0"/>
        </w:rPr>
        <w:t xml:space="preserve"> himself. The teacher </w:t>
      </w:r>
      <w:r>
        <w:rPr>
          <w:b/>
          <w:color w:val="FF0000"/>
        </w:rPr>
        <w:t>say</w:t>
      </w:r>
      <w:r>
        <w:rPr>
          <w:b w:val="0"/>
          <w:color w:val="008000"/>
        </w:rPr>
        <w:t xml:space="preserve"> → tell</w:t>
      </w:r>
      <w:r>
        <w:rPr>
          <w:b w:val="0"/>
        </w:rPr>
        <w:t xml:space="preserve"> him that if he </w:t>
      </w:r>
      <w:r>
        <w:rPr>
          <w:b/>
          <w:color w:val="FF0000"/>
        </w:rPr>
        <w:t>works hardly</w:t>
      </w:r>
      <w:r>
        <w:rPr>
          <w:b w:val="0"/>
          <w:color w:val="008000"/>
        </w:rPr>
        <w:t xml:space="preserve"> → hardly works</w:t>
      </w:r>
      <w:r>
        <w:rPr>
          <w:b w:val="0"/>
        </w:rPr>
        <w:t xml:space="preserve">, he can </w:t>
      </w:r>
      <w:r>
        <w:rPr>
          <w:b/>
          <w:color w:val="FF0000"/>
        </w:rPr>
        <w:t>passing</w:t>
      </w:r>
      <w:r>
        <w:rPr>
          <w:b w:val="0"/>
          <w:color w:val="008000"/>
        </w:rPr>
        <w:t xml:space="preserve"> →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